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Proposal</w:t>
      </w:r>
    </w:p>
    <w:p>
      <w:r>
        <w:rPr>
          <w:b/>
        </w:rPr>
        <w:t xml:space="preserve">Project Title: </w:t>
      </w:r>
      <w:r>
        <w:t>AI-Based Student Attendance Management System Using Computer Vision</w:t>
        <w:br/>
      </w:r>
      <w:r>
        <w:rPr>
          <w:b/>
        </w:rPr>
        <w:t xml:space="preserve">Student: </w:t>
      </w:r>
      <w:r>
        <w:t>Victor Ese</w:t>
        <w:br/>
      </w:r>
    </w:p>
    <w:p>
      <w:pPr>
        <w:pStyle w:val="Heading2"/>
      </w:pPr>
      <w:r>
        <w:t>1. Project Overview</w:t>
      </w:r>
    </w:p>
    <w:p>
      <w:r>
        <w:t>This project aims to develop an intelligent attendance management system that automatically identifies students using computer vision and facial recognition technology. The system recognizes registered students, verifies course registration, records attendance with timestamps, and exports attendance reports. It also serves as a hands-on computer vision learning project.</w:t>
      </w:r>
    </w:p>
    <w:p>
      <w:pPr>
        <w:pStyle w:val="Heading2"/>
      </w:pPr>
      <w:r>
        <w:t>2. Problem Statement</w:t>
      </w:r>
    </w:p>
    <w:p>
      <w:r>
        <w:t>Manual attendance is slow, error-prone, and vulnerable to impersonation. This project provides a contactless, automated alternative using facial recognition.</w:t>
      </w:r>
    </w:p>
    <w:p>
      <w:pPr>
        <w:pStyle w:val="Heading2"/>
      </w:pPr>
      <w:r>
        <w:t>3. Objectives</w:t>
      </w:r>
    </w:p>
    <w:p>
      <w:r>
        <w:t>Main objective: Develop a computer vision attendance system.</w:t>
        <w:br/>
        <w:br/>
        <w:t>Specific objectives:</w:t>
        <w:br/>
        <w:t>• Face detection</w:t>
        <w:br/>
        <w:t>• Face recognition</w:t>
        <w:br/>
        <w:t>• Student registration</w:t>
        <w:br/>
        <w:t>• Link face to matric number</w:t>
        <w:br/>
        <w:t>• Verify course registration</w:t>
        <w:br/>
        <w:t>• Record attendance once per session</w:t>
        <w:br/>
        <w:t>• Export Excel reports</w:t>
        <w:br/>
        <w:t>• Build a user-friendly interface</w:t>
      </w:r>
    </w:p>
    <w:p>
      <w:pPr>
        <w:pStyle w:val="Heading2"/>
      </w:pPr>
      <w:r>
        <w:t>4. Scope</w:t>
      </w:r>
    </w:p>
    <w:p>
      <w:r>
        <w:t>Modules: Student Registration, Student Database, Course Registration, Face Recognition, Attendance Recording, Attendance Report Export.</w:t>
      </w:r>
    </w:p>
    <w:p>
      <w:pPr>
        <w:pStyle w:val="Heading2"/>
      </w:pPr>
      <w:r>
        <w:t>5. Workflow</w:t>
      </w:r>
    </w:p>
    <w:p>
      <w:r>
        <w:t>1. Lecturer selects course.</w:t>
        <w:br/>
        <w:t>2. Webcam captures faces.</w:t>
        <w:br/>
        <w:t>3. Detect faces.</w:t>
        <w:br/>
        <w:t>4. Recognize student.</w:t>
        <w:br/>
        <w:t>5. Verify course registration.</w:t>
        <w:br/>
        <w:t>6. Record attendance with timestamp.</w:t>
        <w:br/>
        <w:t>7. Prevent duplicate entries.</w:t>
        <w:br/>
        <w:t>8. Export attendance report.</w:t>
      </w:r>
    </w:p>
    <w:p>
      <w:pPr>
        <w:pStyle w:val="Heading2"/>
      </w:pPr>
      <w:r>
        <w:t>6. Technologies</w:t>
      </w:r>
    </w:p>
    <w:p>
      <w:r>
        <w:t>Python, OpenCV, InsightFace/FaceNet, SQLite, Streamlit, Pandas, NumPy, OpenPyXL, Git, GitHub, VS Code.</w:t>
      </w:r>
    </w:p>
    <w:p>
      <w:pPr>
        <w:pStyle w:val="Heading2"/>
      </w:pPr>
      <w:r>
        <w:t>7. Deliverables</w:t>
      </w:r>
    </w:p>
    <w:p>
      <w:r>
        <w:t>Working application, registration module, face recognition, attendance module, Excel export, documentation, GitHub repository, demo video.</w:t>
      </w:r>
    </w:p>
    <w:p>
      <w:pPr>
        <w:pStyle w:val="Heading2"/>
      </w:pPr>
      <w:r>
        <w:t>8. Learning Objectives</w:t>
      </w:r>
    </w:p>
    <w:p>
      <w:r>
        <w:t>Computer Vision, Image Processing, Face Recognition, Databases, SQL, Python, Streamlit, Software Engineering, Git/GitHub.</w:t>
      </w:r>
    </w:p>
    <w:p>
      <w:pPr>
        <w:pStyle w:val="Heading2"/>
      </w:pPr>
      <w:r>
        <w:t>9. Future Improvements</w:t>
      </w:r>
    </w:p>
    <w:p>
      <w:r>
        <w:t>Liveness detection, blink detection, multi-camera support, cloud database, analytics, mobile app.</w:t>
      </w:r>
    </w:p>
    <w:p>
      <w:pPr>
        <w:pStyle w:val="Heading2"/>
      </w:pPr>
      <w:r>
        <w:t>10. Timeline</w:t>
      </w:r>
    </w:p>
    <w:p>
      <w:r>
        <w:t>Week1: Setup/OpenCV</w:t>
        <w:br/>
        <w:t>Week2: Webcam &amp; face detection</w:t>
        <w:br/>
        <w:t>Week3: Face recognition</w:t>
        <w:br/>
        <w:t>Week4: Registration module</w:t>
        <w:br/>
        <w:t>Week5: Database integration</w:t>
        <w:br/>
        <w:t>Week6: Course registration</w:t>
        <w:br/>
        <w:t>Week7: Live recognition</w:t>
        <w:br/>
        <w:t>Week8: Attendance logic</w:t>
        <w:br/>
        <w:t>Week9: Excel export</w:t>
        <w:br/>
        <w:t>Week10: UI</w:t>
        <w:br/>
        <w:t>Week11: Testing</w:t>
        <w:br/>
        <w:t>Week12: Documentation &amp; presentation</w:t>
      </w:r>
    </w:p>
    <w:p>
      <w:pPr>
        <w:pStyle w:val="Heading2"/>
      </w:pPr>
      <w:r>
        <w:t>11. Success Criteria</w:t>
      </w:r>
    </w:p>
    <w:p>
      <w:r>
        <w:t>Recognize students accurately, verify course registration, prevent duplicates, record timestamps, export reports.</w:t>
      </w:r>
    </w:p>
    <w:p>
      <w:pPr>
        <w:pStyle w:val="Heading2"/>
      </w:pPr>
      <w:r>
        <w:t>12. Conclusion</w:t>
      </w:r>
    </w:p>
    <w:p>
      <w:r>
        <w:t>The project combines computer vision, AI, databases, and software engineering into a practical attendance system suitable as both an academic project and portfolio piece.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